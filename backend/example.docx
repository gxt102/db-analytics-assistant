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xxx年xxx月销售分析报告</w:t>
      </w:r>
    </w:p>
    <w:p>
      <w:pPr>
        <w:pStyle w:val="Heading1"/>
      </w:pPr>
      <w:r>
        <w:t>一：详细分析。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Heading1"/>
      </w:pPr>
      <w:r>
        <w:t>二：总结分析。</w:t>
      </w:r>
    </w:p>
    <w:p>
      <w:pPr>
        <w:pStyle w:val="ListBullet"/>
      </w:pPr>
      <w:r>
        <w:t>4</w:t>
      </w:r>
    </w:p>
    <w:p>
      <w:pPr>
        <w:pStyle w:val="ListBullet"/>
      </w:pPr>
      <w:r>
        <w:t>5</w:t>
      </w:r>
    </w:p>
    <w:p>
      <w:pPr>
        <w:pStyle w:val="ListBullet"/>
      </w:pPr>
      <w:r>
        <w:t>6</w:t>
      </w:r>
    </w:p>
    <w:p>
      <w:pPr>
        <w:pStyle w:val="Heading1"/>
      </w:pPr>
      <w:r>
        <w:t>三：未来销售计划。</w:t>
      </w:r>
    </w:p>
    <w:p>
      <w:pPr>
        <w:pStyle w:val="ListBullet"/>
      </w:pPr>
      <w:r>
        <w:t>7</w:t>
      </w:r>
    </w:p>
    <w:p>
      <w:pPr>
        <w:pStyle w:val="ListBullet"/>
      </w:pPr>
      <w:r>
        <w:t>8</w:t>
      </w:r>
    </w:p>
    <w:p>
      <w:pPr>
        <w:pStyle w:val="ListBullet"/>
      </w:pPr>
      <w:r>
        <w:t>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